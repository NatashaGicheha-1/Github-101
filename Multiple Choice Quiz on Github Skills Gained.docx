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C360B81" wp14:textId="225C11D9">
      <w:pPr>
        <w:pStyle w:val="Heading1"/>
      </w:pPr>
      <w:r w:rsidR="2EAC9FB3">
        <w:rPr/>
        <w:t xml:space="preserve">Multiple Choice Quiz on GitHub Skills </w:t>
      </w:r>
    </w:p>
    <w:p xmlns:wp14="http://schemas.microsoft.com/office/word/2010/wordml" w14:paraId="0B19429F" wp14:textId="345CC15F">
      <w:pPr>
        <w:pStyle w:val="Heading1"/>
      </w:pPr>
      <w:r w:rsidR="2EAC9FB3">
        <w:rPr/>
        <w:t>With Answers and Explanations</w:t>
      </w:r>
    </w:p>
    <w:p xmlns:wp14="http://schemas.microsoft.com/office/word/2010/wordml" w14:paraId="2585E6C6" wp14:textId="77777777">
      <w:pPr>
        <w:pStyle w:val="Heading2"/>
      </w:pPr>
      <w:r>
        <w:t>Quiz</w:t>
      </w:r>
    </w:p>
    <w:p xmlns:wp14="http://schemas.microsoft.com/office/word/2010/wordml" w14:paraId="06A16CAF" wp14:textId="77777777">
      <w:r>
        <w:t>1. What is a repository?</w:t>
      </w:r>
    </w:p>
    <w:p xmlns:wp14="http://schemas.microsoft.com/office/word/2010/wordml" w14:paraId="51C1B432" wp14:textId="77777777">
      <w:r>
        <w:t>A. A folder for storing files and tracking changes with Git</w:t>
      </w:r>
    </w:p>
    <w:p xmlns:wp14="http://schemas.microsoft.com/office/word/2010/wordml" w14:paraId="758E281C" wp14:textId="77777777">
      <w:r>
        <w:t>B. A programming language</w:t>
      </w:r>
    </w:p>
    <w:p xmlns:wp14="http://schemas.microsoft.com/office/word/2010/wordml" w14:paraId="42334D31" wp14:textId="77777777">
      <w:r>
        <w:t>C. A type of R package</w:t>
      </w:r>
    </w:p>
    <w:p xmlns:wp14="http://schemas.microsoft.com/office/word/2010/wordml" w14:paraId="52495766" wp14:textId="77777777">
      <w:r>
        <w:t>D. A commit message</w:t>
      </w:r>
    </w:p>
    <w:p xmlns:wp14="http://schemas.microsoft.com/office/word/2010/wordml" w14:paraId="2A68D54D" wp14:textId="77777777">
      <w:r>
        <w:t>2. Which markdown syntax creates a bullet point?</w:t>
      </w:r>
    </w:p>
    <w:p xmlns:wp14="http://schemas.microsoft.com/office/word/2010/wordml" w14:paraId="335E0DBC" wp14:textId="77777777">
      <w:r>
        <w:t>A. # Item</w:t>
      </w:r>
    </w:p>
    <w:p xmlns:wp14="http://schemas.microsoft.com/office/word/2010/wordml" w14:paraId="52DEF85E" wp14:textId="77777777">
      <w:r>
        <w:t>B. * Item</w:t>
      </w:r>
    </w:p>
    <w:p xmlns:wp14="http://schemas.microsoft.com/office/word/2010/wordml" w14:paraId="187DC43C" wp14:textId="77777777">
      <w:r>
        <w:t>C. | Item |</w:t>
      </w:r>
    </w:p>
    <w:p xmlns:wp14="http://schemas.microsoft.com/office/word/2010/wordml" w14:paraId="679F6E42" wp14:textId="77777777">
      <w:r>
        <w:t>D. &lt;item&gt;</w:t>
      </w:r>
    </w:p>
    <w:p xmlns:wp14="http://schemas.microsoft.com/office/word/2010/wordml" w14:paraId="549CE176" wp14:textId="77777777">
      <w:r>
        <w:t>3. Which command checks whether Analysis.R has changed?</w:t>
      </w:r>
    </w:p>
    <w:p xmlns:wp14="http://schemas.microsoft.com/office/word/2010/wordml" w14:paraId="69095340" wp14:textId="77777777">
      <w:r>
        <w:t>A. git push</w:t>
      </w:r>
    </w:p>
    <w:p xmlns:wp14="http://schemas.microsoft.com/office/word/2010/wordml" w14:paraId="0C606A4C" wp14:textId="77777777">
      <w:r>
        <w:t>B. git add</w:t>
      </w:r>
    </w:p>
    <w:p xmlns:wp14="http://schemas.microsoft.com/office/word/2010/wordml" w14:paraId="029BC083" wp14:textId="77777777">
      <w:r>
        <w:t>C. git status</w:t>
      </w:r>
    </w:p>
    <w:p xmlns:wp14="http://schemas.microsoft.com/office/word/2010/wordml" w14:paraId="357AC22D" wp14:textId="77777777">
      <w:r>
        <w:t>D. git remote -v</w:t>
      </w:r>
    </w:p>
    <w:p xmlns:wp14="http://schemas.microsoft.com/office/word/2010/wordml" w14:paraId="1F5EEEB2" wp14:textId="77777777">
      <w:r>
        <w:t>4. What did git add Analysis.R do?</w:t>
      </w:r>
    </w:p>
    <w:p xmlns:wp14="http://schemas.microsoft.com/office/word/2010/wordml" w14:paraId="6D6F6126" wp14:textId="77777777">
      <w:r>
        <w:t>A. Uploaded the file to GitHub</w:t>
      </w:r>
    </w:p>
    <w:p xmlns:wp14="http://schemas.microsoft.com/office/word/2010/wordml" w14:paraId="2252C912" wp14:textId="77777777">
      <w:r>
        <w:t>B. Deleted the file</w:t>
      </w:r>
    </w:p>
    <w:p xmlns:wp14="http://schemas.microsoft.com/office/word/2010/wordml" w14:paraId="74248CC2" wp14:textId="77777777">
      <w:r>
        <w:t>C. Staged the file for the next commit</w:t>
      </w:r>
    </w:p>
    <w:p xmlns:wp14="http://schemas.microsoft.com/office/word/2010/wordml" w14:paraId="0A8DC965" wp14:textId="77777777">
      <w:r>
        <w:t>D. Renamed the file</w:t>
      </w:r>
    </w:p>
    <w:p xmlns:wp14="http://schemas.microsoft.com/office/word/2010/wordml" w14:paraId="062C099F" wp14:textId="77777777">
      <w:r>
        <w:t>5. Correct workflow after making changes?</w:t>
      </w:r>
    </w:p>
    <w:p xmlns:wp14="http://schemas.microsoft.com/office/word/2010/wordml" w14:paraId="53AD3F95" wp14:textId="77777777">
      <w:r>
        <w:t>A. push → add → commit</w:t>
      </w:r>
    </w:p>
    <w:p xmlns:wp14="http://schemas.microsoft.com/office/word/2010/wordml" w14:paraId="273DEEFE" wp14:textId="77777777">
      <w:r>
        <w:t>B. add → commit → push</w:t>
      </w:r>
    </w:p>
    <w:p xmlns:wp14="http://schemas.microsoft.com/office/word/2010/wordml" w14:paraId="07554F52" wp14:textId="77777777">
      <w:r>
        <w:t>C. commit → push → add</w:t>
      </w:r>
    </w:p>
    <w:p xmlns:wp14="http://schemas.microsoft.com/office/word/2010/wordml" w14:paraId="208110ED" wp14:textId="77777777">
      <w:r>
        <w:t>D. push → commit → add</w:t>
      </w:r>
    </w:p>
    <w:p xmlns:wp14="http://schemas.microsoft.com/office/word/2010/wordml" w14:paraId="4FAA06B5" wp14:textId="77777777">
      <w:r>
        <w:t>6. What is a commit?</w:t>
      </w:r>
    </w:p>
    <w:p xmlns:wp14="http://schemas.microsoft.com/office/word/2010/wordml" w14:paraId="36C1F495" wp14:textId="77777777">
      <w:r>
        <w:t>A. A GitHub account</w:t>
      </w:r>
    </w:p>
    <w:p xmlns:wp14="http://schemas.microsoft.com/office/word/2010/wordml" w14:paraId="6E0C0DE7" wp14:textId="77777777">
      <w:r>
        <w:t>B. A saved checkpoint of your project changes</w:t>
      </w:r>
    </w:p>
    <w:p xmlns:wp14="http://schemas.microsoft.com/office/word/2010/wordml" w14:paraId="06B63806" wp14:textId="77777777">
      <w:r>
        <w:t>C. A folder in GitHub</w:t>
      </w:r>
    </w:p>
    <w:p xmlns:wp14="http://schemas.microsoft.com/office/word/2010/wordml" w14:paraId="517BED96" wp14:textId="77777777">
      <w:r>
        <w:t>D. A repository description</w:t>
      </w:r>
    </w:p>
    <w:p xmlns:wp14="http://schemas.microsoft.com/office/word/2010/wordml" w14:paraId="095DAA1D" wp14:textId="77777777">
      <w:r>
        <w:t>7. Which command uploaded your changes to GitHub?</w:t>
      </w:r>
    </w:p>
    <w:p xmlns:wp14="http://schemas.microsoft.com/office/word/2010/wordml" w14:paraId="340D2E32" wp14:textId="77777777">
      <w:r>
        <w:t>A. git remote -v</w:t>
      </w:r>
    </w:p>
    <w:p xmlns:wp14="http://schemas.microsoft.com/office/word/2010/wordml" w14:paraId="54874B5E" wp14:textId="77777777">
      <w:r>
        <w:t>B. git add</w:t>
      </w:r>
    </w:p>
    <w:p xmlns:wp14="http://schemas.microsoft.com/office/word/2010/wordml" w14:paraId="4EFF3606" wp14:textId="77777777">
      <w:r>
        <w:t>C. git push</w:t>
      </w:r>
    </w:p>
    <w:p xmlns:wp14="http://schemas.microsoft.com/office/word/2010/wordml" w14:paraId="5C4F7539" wp14:textId="77777777">
      <w:r>
        <w:t>D. git status</w:t>
      </w:r>
    </w:p>
    <w:p xmlns:wp14="http://schemas.microsoft.com/office/word/2010/wordml" w14:paraId="019421F7" wp14:textId="77777777">
      <w:r>
        <w:t>8. Which command confirmed the repository link?</w:t>
      </w:r>
    </w:p>
    <w:p xmlns:wp14="http://schemas.microsoft.com/office/word/2010/wordml" w14:paraId="4F18D28A" wp14:textId="77777777">
      <w:r>
        <w:t>A. git pull</w:t>
      </w:r>
    </w:p>
    <w:p xmlns:wp14="http://schemas.microsoft.com/office/word/2010/wordml" w14:paraId="08F200F2" wp14:textId="77777777">
      <w:r>
        <w:t>B. git remote -v</w:t>
      </w:r>
    </w:p>
    <w:p xmlns:wp14="http://schemas.microsoft.com/office/word/2010/wordml" w14:paraId="5252D97F" wp14:textId="77777777">
      <w:r>
        <w:t>C. git status</w:t>
      </w:r>
    </w:p>
    <w:p xmlns:wp14="http://schemas.microsoft.com/office/word/2010/wordml" w14:paraId="54CB786B" wp14:textId="77777777">
      <w:r>
        <w:t>D. git add</w:t>
      </w:r>
    </w:p>
    <w:p xmlns:wp14="http://schemas.microsoft.com/office/word/2010/wordml" w14:paraId="3D2EC25F" wp14:textId="77777777">
      <w:r>
        <w:t>9. What does git remote -v display?</w:t>
      </w:r>
    </w:p>
    <w:p xmlns:wp14="http://schemas.microsoft.com/office/word/2010/wordml" w14:paraId="585F61CB" wp14:textId="77777777">
      <w:r>
        <w:t>A. Repository connection URL</w:t>
      </w:r>
    </w:p>
    <w:p xmlns:wp14="http://schemas.microsoft.com/office/word/2010/wordml" w14:paraId="21FD10C8" wp14:textId="77777777">
      <w:r>
        <w:t>B. Commit history</w:t>
      </w:r>
    </w:p>
    <w:p xmlns:wp14="http://schemas.microsoft.com/office/word/2010/wordml" w14:paraId="2ADB7C25" wp14:textId="77777777">
      <w:r>
        <w:t>C. Files in repository</w:t>
      </w:r>
    </w:p>
    <w:p xmlns:wp14="http://schemas.microsoft.com/office/word/2010/wordml" w14:paraId="5A4E5617" wp14:textId="77777777">
      <w:r>
        <w:t>D. GitHub password</w:t>
      </w:r>
    </w:p>
    <w:p xmlns:wp14="http://schemas.microsoft.com/office/word/2010/wordml" w14:paraId="1AB67F34" wp14:textId="77777777">
      <w:r>
        <w:t>10. What does fetch first mean?</w:t>
      </w:r>
    </w:p>
    <w:p xmlns:wp14="http://schemas.microsoft.com/office/word/2010/wordml" w14:paraId="19194833" wp14:textId="77777777">
      <w:r>
        <w:t>A. GitHub is offline</w:t>
      </w:r>
    </w:p>
    <w:p xmlns:wp14="http://schemas.microsoft.com/office/word/2010/wordml" w14:paraId="1955B228" wp14:textId="77777777">
      <w:r>
        <w:t>B. Internet failed</w:t>
      </w:r>
    </w:p>
    <w:p xmlns:wp14="http://schemas.microsoft.com/office/word/2010/wordml" w14:paraId="4C7376AB" wp14:textId="77777777">
      <w:r>
        <w:t>C. GitHub has newer changes than local copy</w:t>
      </w:r>
    </w:p>
    <w:p xmlns:wp14="http://schemas.microsoft.com/office/word/2010/wordml" w14:paraId="0B5B5080" wp14:textId="77777777">
      <w:r>
        <w:t>D. Repository deleted</w:t>
      </w:r>
    </w:p>
    <w:p xmlns:wp14="http://schemas.microsoft.com/office/word/2010/wordml" w14:paraId="59A923E9" wp14:textId="77777777">
      <w:r>
        <w:t>11. How was the fetch first issue solved?</w:t>
      </w:r>
    </w:p>
    <w:p xmlns:wp14="http://schemas.microsoft.com/office/word/2010/wordml" w14:paraId="0CC6037E" wp14:textId="77777777">
      <w:r>
        <w:t>A. Delete repository</w:t>
      </w:r>
    </w:p>
    <w:p xmlns:wp14="http://schemas.microsoft.com/office/word/2010/wordml" w14:paraId="597E453A" wp14:textId="77777777">
      <w:r>
        <w:t>B. Force push</w:t>
      </w:r>
    </w:p>
    <w:p xmlns:wp14="http://schemas.microsoft.com/office/word/2010/wordml" w14:paraId="0829A90E" wp14:textId="77777777">
      <w:r>
        <w:t>C. git pull before pushing</w:t>
      </w:r>
    </w:p>
    <w:p xmlns:wp14="http://schemas.microsoft.com/office/word/2010/wordml" w14:paraId="721275C3" wp14:textId="77777777">
      <w:r>
        <w:t>D. Rename repository</w:t>
      </w:r>
    </w:p>
    <w:p xmlns:wp14="http://schemas.microsoft.com/office/word/2010/wordml" w14:paraId="4E884177" wp14:textId="77777777">
      <w:r>
        <w:t>12. What caused the account issue?</w:t>
      </w:r>
    </w:p>
    <w:p xmlns:wp14="http://schemas.microsoft.com/office/word/2010/wordml" w14:paraId="6DE8A9FB" wp14:textId="77777777">
      <w:r>
        <w:t>A. GitHub bug</w:t>
      </w:r>
    </w:p>
    <w:p xmlns:wp14="http://schemas.microsoft.com/office/word/2010/wordml" w14:paraId="05A33095" wp14:textId="77777777">
      <w:r>
        <w:t>B. Wrong authentication account</w:t>
      </w:r>
    </w:p>
    <w:p xmlns:wp14="http://schemas.microsoft.com/office/word/2010/wordml" w14:paraId="5EB4E96E" wp14:textId="77777777">
      <w:r>
        <w:t>C. Errors in Analysis.R</w:t>
      </w:r>
    </w:p>
    <w:p xmlns:wp14="http://schemas.microsoft.com/office/word/2010/wordml" w14:paraId="067BF41E" wp14:textId="77777777">
      <w:r>
        <w:t>D. RStudio not installed</w:t>
      </w:r>
    </w:p>
    <w:p xmlns:wp14="http://schemas.microsoft.com/office/word/2010/wordml" w14:paraId="3D3D8C77" wp14:textId="77777777">
      <w:r>
        <w:t>13. Result after re-authentication?</w:t>
      </w:r>
    </w:p>
    <w:p xmlns:wp14="http://schemas.microsoft.com/office/word/2010/wordml" w14:paraId="3C807D72" wp14:textId="77777777">
      <w:r>
        <w:t>A. Git used the correct GitHub account</w:t>
      </w:r>
    </w:p>
    <w:p xmlns:wp14="http://schemas.microsoft.com/office/word/2010/wordml" w14:paraId="187961CC" wp14:textId="77777777">
      <w:r>
        <w:t>B. Repository deleted</w:t>
      </w:r>
    </w:p>
    <w:p xmlns:wp14="http://schemas.microsoft.com/office/word/2010/wordml" w14:paraId="6EF9F034" wp14:textId="77777777">
      <w:r>
        <w:t>C. Git stopped working</w:t>
      </w:r>
    </w:p>
    <w:p xmlns:wp14="http://schemas.microsoft.com/office/word/2010/wordml" w14:paraId="029613E6" wp14:textId="77777777">
      <w:r>
        <w:t>D. Repository renamed</w:t>
      </w:r>
    </w:p>
    <w:p xmlns:wp14="http://schemas.microsoft.com/office/word/2010/wordml" w14:paraId="558D2240" wp14:textId="77777777">
      <w:r>
        <w:t>14. Which command downloads changes from GitHub?</w:t>
      </w:r>
    </w:p>
    <w:p xmlns:wp14="http://schemas.microsoft.com/office/word/2010/wordml" w14:paraId="40ACE5CC" wp14:textId="77777777">
      <w:r>
        <w:t>A. git push</w:t>
      </w:r>
    </w:p>
    <w:p xmlns:wp14="http://schemas.microsoft.com/office/word/2010/wordml" w14:paraId="77A8D698" wp14:textId="77777777">
      <w:r>
        <w:t>B. git commit</w:t>
      </w:r>
    </w:p>
    <w:p xmlns:wp14="http://schemas.microsoft.com/office/word/2010/wordml" w14:paraId="6A0A1A27" wp14:textId="77777777">
      <w:r>
        <w:t>C. git pull</w:t>
      </w:r>
    </w:p>
    <w:p xmlns:wp14="http://schemas.microsoft.com/office/word/2010/wordml" w14:paraId="5B2A3C7F" wp14:textId="77777777">
      <w:r>
        <w:t>D. git add</w:t>
      </w:r>
    </w:p>
    <w:p xmlns:wp14="http://schemas.microsoft.com/office/word/2010/wordml" w14:paraId="50C0A053" wp14:textId="77777777">
      <w:r>
        <w:t>15. Which command sends changes to GitHub?</w:t>
      </w:r>
    </w:p>
    <w:p xmlns:wp14="http://schemas.microsoft.com/office/word/2010/wordml" w14:paraId="2DE1DAAD" wp14:textId="77777777">
      <w:r>
        <w:t>A. git pull</w:t>
      </w:r>
    </w:p>
    <w:p xmlns:wp14="http://schemas.microsoft.com/office/word/2010/wordml" w14:paraId="71D81170" wp14:textId="77777777">
      <w:r>
        <w:t>B. git push</w:t>
      </w:r>
    </w:p>
    <w:p xmlns:wp14="http://schemas.microsoft.com/office/word/2010/wordml" w14:paraId="36181A5F" wp14:textId="77777777">
      <w:r>
        <w:t>C. git add</w:t>
      </w:r>
    </w:p>
    <w:p xmlns:wp14="http://schemas.microsoft.com/office/word/2010/wordml" w14:paraId="7B8B1180" wp14:textId="77777777">
      <w:r>
        <w:t>D. git status</w:t>
      </w:r>
    </w:p>
    <w:p xmlns:wp14="http://schemas.microsoft.com/office/word/2010/wordml" w14:paraId="66968392" wp14:textId="77777777">
      <w:r>
        <w:t>16. Can you edit any copy of Analysis.R and GitHub automatically knows?</w:t>
      </w:r>
    </w:p>
    <w:p xmlns:wp14="http://schemas.microsoft.com/office/word/2010/wordml" w14:paraId="0D173E54" wp14:textId="77777777">
      <w:r>
        <w:t>A. True</w:t>
      </w:r>
    </w:p>
    <w:p xmlns:wp14="http://schemas.microsoft.com/office/word/2010/wordml" w14:paraId="3786D63A" wp14:textId="77777777">
      <w:r>
        <w:t>B. False</w:t>
      </w:r>
    </w:p>
    <w:p xmlns:wp14="http://schemas.microsoft.com/office/word/2010/wordml" w14:paraId="4FECC760" wp14:textId="77777777">
      <w:r>
        <w:t>17. What does * Introduction create?</w:t>
      </w:r>
    </w:p>
    <w:p xmlns:wp14="http://schemas.microsoft.com/office/word/2010/wordml" w14:paraId="43B5EBF2" wp14:textId="77777777">
      <w:r>
        <w:t>A. Table</w:t>
      </w:r>
    </w:p>
    <w:p xmlns:wp14="http://schemas.microsoft.com/office/word/2010/wordml" w14:paraId="5D27337B" wp14:textId="77777777">
      <w:r>
        <w:t>B. Numbered list</w:t>
      </w:r>
    </w:p>
    <w:p xmlns:wp14="http://schemas.microsoft.com/office/word/2010/wordml" w14:paraId="716DBC9E" wp14:textId="77777777">
      <w:r>
        <w:t>C. Bulleted list</w:t>
      </w:r>
    </w:p>
    <w:p xmlns:wp14="http://schemas.microsoft.com/office/word/2010/wordml" w14:paraId="30EACBC3" wp14:textId="77777777">
      <w:r>
        <w:t>D. Code block</w:t>
      </w:r>
    </w:p>
    <w:p xmlns:wp14="http://schemas.microsoft.com/office/word/2010/wordml" w14:paraId="7C8A7A20" wp14:textId="77777777">
      <w:r>
        <w:t>18. What does | Movie | Rating | create?</w:t>
      </w:r>
    </w:p>
    <w:p xmlns:wp14="http://schemas.microsoft.com/office/word/2010/wordml" w14:paraId="18CDB4B9" wp14:textId="77777777">
      <w:r>
        <w:t>A. Bullet list</w:t>
      </w:r>
    </w:p>
    <w:p xmlns:wp14="http://schemas.microsoft.com/office/word/2010/wordml" w14:paraId="4ECB3B19" wp14:textId="77777777">
      <w:r>
        <w:t>B. Table</w:t>
      </w:r>
    </w:p>
    <w:p xmlns:wp14="http://schemas.microsoft.com/office/word/2010/wordml" w14:paraId="5B88038F" wp14:textId="77777777">
      <w:r>
        <w:t>C. Heading</w:t>
      </w:r>
    </w:p>
    <w:p xmlns:wp14="http://schemas.microsoft.com/office/word/2010/wordml" w14:paraId="6692CEA1" wp14:textId="77777777">
      <w:r>
        <w:t>D. Repository</w:t>
      </w:r>
    </w:p>
    <w:p xmlns:wp14="http://schemas.microsoft.com/office/word/2010/wordml" w14:paraId="6A2E0C0A" wp14:textId="77777777">
      <w:r>
        <w:t>19. Which best describes your accomplishment?</w:t>
      </w:r>
    </w:p>
    <w:p xmlns:wp14="http://schemas.microsoft.com/office/word/2010/wordml" w14:paraId="5D4584CF" wp14:textId="77777777">
      <w:r>
        <w:t>A. Created an R project, connected it to GitHub, managed versions, and synchronized changes</w:t>
      </w:r>
    </w:p>
    <w:p xmlns:wp14="http://schemas.microsoft.com/office/word/2010/wordml" w14:paraId="752C904A" wp14:textId="77777777">
      <w:r>
        <w:t>B. Built a web browser</w:t>
      </w:r>
    </w:p>
    <w:p xmlns:wp14="http://schemas.microsoft.com/office/word/2010/wordml" w14:paraId="46DDF1C4" wp14:textId="77777777">
      <w:r>
        <w:t>C. Created a programming language</w:t>
      </w:r>
    </w:p>
    <w:p xmlns:wp14="http://schemas.microsoft.com/office/word/2010/wordml" w14:paraId="46EC973C" wp14:textId="77777777">
      <w:r>
        <w:t>D. Replaced GitHub</w:t>
      </w:r>
    </w:p>
    <w:p xmlns:wp14="http://schemas.microsoft.com/office/word/2010/wordml" w14:paraId="5CE17E0E" wp14:textId="77777777">
      <w:r>
        <w:t>20. Correct sequence to get Analysis.R changes onto GitHub?</w:t>
      </w:r>
    </w:p>
    <w:p xmlns:wp14="http://schemas.microsoft.com/office/word/2010/wordml" w14:paraId="60EE0DC8" wp14:textId="77777777">
      <w:r>
        <w:t>A. git status → git add → git commit → git push</w:t>
      </w:r>
    </w:p>
    <w:p xmlns:wp14="http://schemas.microsoft.com/office/word/2010/wordml" w14:paraId="2BE85055" wp14:textId="77777777">
      <w:r>
        <w:t>B. git push → git commit</w:t>
      </w:r>
    </w:p>
    <w:p xmlns:wp14="http://schemas.microsoft.com/office/word/2010/wordml" w14:paraId="64988FED" wp14:textId="77777777">
      <w:r>
        <w:t>C. git add → git push</w:t>
      </w:r>
    </w:p>
    <w:p xmlns:wp14="http://schemas.microsoft.com/office/word/2010/wordml" w14:paraId="3DBE014F" wp14:textId="77777777">
      <w:r>
        <w:t>D. git status → git push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EE7FAE1" wp14:textId="77777777">
      <w:pPr>
        <w:pStyle w:val="Heading2"/>
      </w:pPr>
      <w:r>
        <w:t>Answer Key with Explanations</w:t>
      </w:r>
    </w:p>
    <w:p xmlns:wp14="http://schemas.microsoft.com/office/word/2010/wordml" w14:paraId="7D01E8EB" wp14:textId="77777777">
      <w:pPr>
        <w:pStyle w:val="Heading3"/>
      </w:pPr>
      <w:r>
        <w:t>1. What is a repository?</w:t>
      </w:r>
    </w:p>
    <w:p xmlns:wp14="http://schemas.microsoft.com/office/word/2010/wordml" w14:paraId="6BE8536B" wp14:textId="77777777">
      <w:r>
        <w:t>A. A folder for storing files and tracking changes with Git</w:t>
      </w:r>
    </w:p>
    <w:p xmlns:wp14="http://schemas.microsoft.com/office/word/2010/wordml" w14:paraId="01F50B1E" wp14:textId="77777777">
      <w:r>
        <w:t>B. A programming language</w:t>
      </w:r>
    </w:p>
    <w:p xmlns:wp14="http://schemas.microsoft.com/office/word/2010/wordml" w14:paraId="0CF1C815" wp14:textId="77777777">
      <w:r>
        <w:t>C. A type of R package</w:t>
      </w:r>
    </w:p>
    <w:p xmlns:wp14="http://schemas.microsoft.com/office/word/2010/wordml" w14:paraId="148B488A" wp14:textId="77777777">
      <w:r>
        <w:t>D. A commit message</w:t>
      </w:r>
    </w:p>
    <w:p xmlns:wp14="http://schemas.microsoft.com/office/word/2010/wordml" w14:paraId="671C780C" wp14:textId="77777777">
      <w:r>
        <w:t>Correct Answer: A</w:t>
      </w:r>
    </w:p>
    <w:p xmlns:wp14="http://schemas.microsoft.com/office/word/2010/wordml" w14:paraId="6A20187A" wp14:textId="77777777">
      <w:r>
        <w:t>Explanation: A repository is a project folder managed by Git where files and their history are stored and tracked.</w:t>
      </w:r>
    </w:p>
    <w:p xmlns:wp14="http://schemas.microsoft.com/office/word/2010/wordml" w14:paraId="21C48B37" wp14:textId="77777777">
      <w:pPr>
        <w:pStyle w:val="Heading3"/>
      </w:pPr>
      <w:r>
        <w:t>2. Which markdown syntax creates a bullet point?</w:t>
      </w:r>
    </w:p>
    <w:p xmlns:wp14="http://schemas.microsoft.com/office/word/2010/wordml" w14:paraId="6396DA33" wp14:textId="77777777">
      <w:r>
        <w:t>A. # Item</w:t>
      </w:r>
    </w:p>
    <w:p xmlns:wp14="http://schemas.microsoft.com/office/word/2010/wordml" w14:paraId="748004AC" wp14:textId="77777777">
      <w:r>
        <w:t>B. * Item</w:t>
      </w:r>
    </w:p>
    <w:p xmlns:wp14="http://schemas.microsoft.com/office/word/2010/wordml" w14:paraId="6FE4F5D9" wp14:textId="77777777">
      <w:r>
        <w:t>C. | Item |</w:t>
      </w:r>
    </w:p>
    <w:p xmlns:wp14="http://schemas.microsoft.com/office/word/2010/wordml" w14:paraId="73B0A3C2" wp14:textId="77777777">
      <w:r>
        <w:t>D. &lt;item&gt;</w:t>
      </w:r>
    </w:p>
    <w:p xmlns:wp14="http://schemas.microsoft.com/office/word/2010/wordml" w14:paraId="3A415870" wp14:textId="77777777">
      <w:r>
        <w:t>Correct Answer: B</w:t>
      </w:r>
    </w:p>
    <w:p xmlns:wp14="http://schemas.microsoft.com/office/word/2010/wordml" w14:paraId="1BDD7E38" wp14:textId="77777777">
      <w:r>
        <w:t>Explanation: An asterisk followed by a space creates a bulleted list item in Markdown.</w:t>
      </w:r>
    </w:p>
    <w:p xmlns:wp14="http://schemas.microsoft.com/office/word/2010/wordml" w14:paraId="5E0D588C" wp14:textId="77777777">
      <w:pPr>
        <w:pStyle w:val="Heading3"/>
      </w:pPr>
      <w:r>
        <w:t>3. Which command checks whether Analysis.R has changed?</w:t>
      </w:r>
    </w:p>
    <w:p xmlns:wp14="http://schemas.microsoft.com/office/word/2010/wordml" w14:paraId="2753BD30" wp14:textId="77777777">
      <w:r>
        <w:t>A. git push</w:t>
      </w:r>
    </w:p>
    <w:p xmlns:wp14="http://schemas.microsoft.com/office/word/2010/wordml" w14:paraId="7CF3C6F2" wp14:textId="77777777">
      <w:r>
        <w:t>B. git add</w:t>
      </w:r>
    </w:p>
    <w:p xmlns:wp14="http://schemas.microsoft.com/office/word/2010/wordml" w14:paraId="5E55B86E" wp14:textId="77777777">
      <w:r>
        <w:t>C. git status</w:t>
      </w:r>
    </w:p>
    <w:p xmlns:wp14="http://schemas.microsoft.com/office/word/2010/wordml" w14:paraId="0B8F0E32" wp14:textId="77777777">
      <w:r>
        <w:t>D. git remote -v</w:t>
      </w:r>
    </w:p>
    <w:p xmlns:wp14="http://schemas.microsoft.com/office/word/2010/wordml" w14:paraId="42455A3B" wp14:textId="77777777">
      <w:r>
        <w:t>Correct Answer: C</w:t>
      </w:r>
    </w:p>
    <w:p xmlns:wp14="http://schemas.microsoft.com/office/word/2010/wordml" w14:paraId="3087313F" wp14:textId="77777777">
      <w:r>
        <w:t>Explanation: git status shows modified, staged, and untracked files.</w:t>
      </w:r>
    </w:p>
    <w:p xmlns:wp14="http://schemas.microsoft.com/office/word/2010/wordml" w14:paraId="27C5B112" wp14:textId="77777777">
      <w:pPr>
        <w:pStyle w:val="Heading3"/>
      </w:pPr>
      <w:r>
        <w:t>4. What did git add Analysis.R do?</w:t>
      </w:r>
    </w:p>
    <w:p xmlns:wp14="http://schemas.microsoft.com/office/word/2010/wordml" w14:paraId="2EC92872" wp14:textId="77777777">
      <w:r>
        <w:t>A. Uploaded the file to GitHub</w:t>
      </w:r>
    </w:p>
    <w:p xmlns:wp14="http://schemas.microsoft.com/office/word/2010/wordml" w14:paraId="4FC7D3E0" wp14:textId="77777777">
      <w:r>
        <w:t>B. Deleted the file</w:t>
      </w:r>
    </w:p>
    <w:p xmlns:wp14="http://schemas.microsoft.com/office/word/2010/wordml" w14:paraId="4022E529" wp14:textId="77777777">
      <w:r>
        <w:t>C. Staged the file for the next commit</w:t>
      </w:r>
    </w:p>
    <w:p xmlns:wp14="http://schemas.microsoft.com/office/word/2010/wordml" w14:paraId="6478E658" wp14:textId="77777777">
      <w:r>
        <w:t>D. Renamed the file</w:t>
      </w:r>
    </w:p>
    <w:p xmlns:wp14="http://schemas.microsoft.com/office/word/2010/wordml" w14:paraId="5FB805D9" wp14:textId="77777777">
      <w:r>
        <w:t>Correct Answer: C</w:t>
      </w:r>
    </w:p>
    <w:p xmlns:wp14="http://schemas.microsoft.com/office/word/2010/wordml" w14:paraId="47789E44" wp14:textId="77777777">
      <w:r>
        <w:t>Explanation: git add places changes in the staging area so they can be committed.</w:t>
      </w:r>
    </w:p>
    <w:p xmlns:wp14="http://schemas.microsoft.com/office/word/2010/wordml" w14:paraId="059D7026" wp14:textId="77777777">
      <w:pPr>
        <w:pStyle w:val="Heading3"/>
      </w:pPr>
      <w:r>
        <w:t>5. Correct workflow after making changes?</w:t>
      </w:r>
    </w:p>
    <w:p xmlns:wp14="http://schemas.microsoft.com/office/word/2010/wordml" w14:paraId="77B880E1" wp14:textId="77777777">
      <w:r>
        <w:t>A. push → add → commit</w:t>
      </w:r>
    </w:p>
    <w:p xmlns:wp14="http://schemas.microsoft.com/office/word/2010/wordml" w14:paraId="03EE1CB6" wp14:textId="77777777">
      <w:r>
        <w:t>B. add → commit → push</w:t>
      </w:r>
    </w:p>
    <w:p xmlns:wp14="http://schemas.microsoft.com/office/word/2010/wordml" w14:paraId="46CF215B" wp14:textId="77777777">
      <w:r>
        <w:t>C. commit → push → add</w:t>
      </w:r>
    </w:p>
    <w:p xmlns:wp14="http://schemas.microsoft.com/office/word/2010/wordml" w14:paraId="107D9A68" wp14:textId="77777777">
      <w:r>
        <w:t>D. push → commit → add</w:t>
      </w:r>
    </w:p>
    <w:p xmlns:wp14="http://schemas.microsoft.com/office/word/2010/wordml" w14:paraId="3977D8CA" wp14:textId="77777777">
      <w:r>
        <w:t>Correct Answer: B</w:t>
      </w:r>
    </w:p>
    <w:p xmlns:wp14="http://schemas.microsoft.com/office/word/2010/wordml" w14:paraId="77CE795B" wp14:textId="77777777">
      <w:r>
        <w:t>Explanation: Changes are staged, committed, then uploaded.</w:t>
      </w:r>
    </w:p>
    <w:p xmlns:wp14="http://schemas.microsoft.com/office/word/2010/wordml" w14:paraId="164DBA97" wp14:textId="77777777">
      <w:pPr>
        <w:pStyle w:val="Heading3"/>
      </w:pPr>
      <w:r>
        <w:t>6. What is a commit?</w:t>
      </w:r>
    </w:p>
    <w:p xmlns:wp14="http://schemas.microsoft.com/office/word/2010/wordml" w14:paraId="05EBD64E" wp14:textId="77777777">
      <w:r>
        <w:t>A. A GitHub account</w:t>
      </w:r>
    </w:p>
    <w:p xmlns:wp14="http://schemas.microsoft.com/office/word/2010/wordml" w14:paraId="4030C88D" wp14:textId="77777777">
      <w:r>
        <w:t>B. A saved checkpoint of your project changes</w:t>
      </w:r>
    </w:p>
    <w:p xmlns:wp14="http://schemas.microsoft.com/office/word/2010/wordml" w14:paraId="21C72306" wp14:textId="77777777">
      <w:r>
        <w:t>C. A folder in GitHub</w:t>
      </w:r>
    </w:p>
    <w:p xmlns:wp14="http://schemas.microsoft.com/office/word/2010/wordml" w14:paraId="1B89C9DB" wp14:textId="77777777">
      <w:r>
        <w:t>D. A repository description</w:t>
      </w:r>
    </w:p>
    <w:p xmlns:wp14="http://schemas.microsoft.com/office/word/2010/wordml" w14:paraId="301EFB6C" wp14:textId="77777777">
      <w:r>
        <w:t>Correct Answer: B</w:t>
      </w:r>
    </w:p>
    <w:p xmlns:wp14="http://schemas.microsoft.com/office/word/2010/wordml" w14:paraId="549EC964" wp14:textId="77777777">
      <w:r>
        <w:t>Explanation: A commit records a snapshot of your project at a specific time.</w:t>
      </w:r>
    </w:p>
    <w:p xmlns:wp14="http://schemas.microsoft.com/office/word/2010/wordml" w14:paraId="54DA0CC4" wp14:textId="77777777">
      <w:pPr>
        <w:pStyle w:val="Heading3"/>
      </w:pPr>
      <w:r>
        <w:t>7. Which command uploaded your changes to GitHub?</w:t>
      </w:r>
    </w:p>
    <w:p xmlns:wp14="http://schemas.microsoft.com/office/word/2010/wordml" w14:paraId="66DD658E" wp14:textId="77777777">
      <w:r>
        <w:t>A. git remote -v</w:t>
      </w:r>
    </w:p>
    <w:p xmlns:wp14="http://schemas.microsoft.com/office/word/2010/wordml" w14:paraId="304D65FE" wp14:textId="77777777">
      <w:r>
        <w:t>B. git add</w:t>
      </w:r>
    </w:p>
    <w:p xmlns:wp14="http://schemas.microsoft.com/office/word/2010/wordml" w14:paraId="0C24E3C1" wp14:textId="77777777">
      <w:r>
        <w:t>C. git push</w:t>
      </w:r>
    </w:p>
    <w:p xmlns:wp14="http://schemas.microsoft.com/office/word/2010/wordml" w14:paraId="7F313ACA" wp14:textId="77777777">
      <w:r>
        <w:t>D. git status</w:t>
      </w:r>
    </w:p>
    <w:p xmlns:wp14="http://schemas.microsoft.com/office/word/2010/wordml" w14:paraId="1747A0B2" wp14:textId="77777777">
      <w:r>
        <w:t>Correct Answer: C</w:t>
      </w:r>
    </w:p>
    <w:p xmlns:wp14="http://schemas.microsoft.com/office/word/2010/wordml" w14:paraId="57F2E8BE" wp14:textId="77777777">
      <w:r>
        <w:t>Explanation: git push sends local commits to GitHub.</w:t>
      </w:r>
    </w:p>
    <w:p xmlns:wp14="http://schemas.microsoft.com/office/word/2010/wordml" w14:paraId="7DE2181E" wp14:textId="77777777">
      <w:pPr>
        <w:pStyle w:val="Heading3"/>
      </w:pPr>
      <w:r>
        <w:t>8. Which command confirmed the repository link?</w:t>
      </w:r>
    </w:p>
    <w:p xmlns:wp14="http://schemas.microsoft.com/office/word/2010/wordml" w14:paraId="01DB4BC9" wp14:textId="77777777">
      <w:r>
        <w:t>A. git pull</w:t>
      </w:r>
    </w:p>
    <w:p xmlns:wp14="http://schemas.microsoft.com/office/word/2010/wordml" w14:paraId="458414E0" wp14:textId="77777777">
      <w:r>
        <w:t>B. git remote -v</w:t>
      </w:r>
    </w:p>
    <w:p xmlns:wp14="http://schemas.microsoft.com/office/word/2010/wordml" w14:paraId="1C96DF6B" wp14:textId="77777777">
      <w:r>
        <w:t>C. git status</w:t>
      </w:r>
    </w:p>
    <w:p xmlns:wp14="http://schemas.microsoft.com/office/word/2010/wordml" w14:paraId="0E0B01EC" wp14:textId="77777777">
      <w:r w:rsidR="7B75B929">
        <w:rPr/>
        <w:t xml:space="preserve">D. </w:t>
      </w:r>
      <w:bookmarkStart w:name="_Int_2fwzjngw" w:id="1786202607"/>
      <w:r w:rsidR="7B75B929">
        <w:rPr/>
        <w:t>git</w:t>
      </w:r>
      <w:bookmarkEnd w:id="1786202607"/>
      <w:r w:rsidR="7B75B929">
        <w:rPr/>
        <w:t xml:space="preserve"> add</w:t>
      </w:r>
    </w:p>
    <w:p xmlns:wp14="http://schemas.microsoft.com/office/word/2010/wordml" w14:paraId="570EA3C5" wp14:textId="77777777">
      <w:r>
        <w:t>Correct Answer: B</w:t>
      </w:r>
    </w:p>
    <w:p xmlns:wp14="http://schemas.microsoft.com/office/word/2010/wordml" w14:paraId="03ED848B" wp14:textId="77777777">
      <w:r w:rsidR="7B75B929">
        <w:rPr/>
        <w:t xml:space="preserve">Explanation: git </w:t>
      </w:r>
      <w:bookmarkStart w:name="_Int_kR2ufdaa" w:id="617865620"/>
      <w:r w:rsidR="7B75B929">
        <w:rPr/>
        <w:t>remote -v</w:t>
      </w:r>
      <w:bookmarkEnd w:id="617865620"/>
      <w:r w:rsidR="7B75B929">
        <w:rPr/>
        <w:t xml:space="preserve"> shows the connected remote repositories and URLs.</w:t>
      </w:r>
    </w:p>
    <w:p xmlns:wp14="http://schemas.microsoft.com/office/word/2010/wordml" w14:paraId="47559199" wp14:textId="77777777">
      <w:pPr>
        <w:pStyle w:val="Heading3"/>
      </w:pPr>
      <w:r>
        <w:t>9. What does git remote -v display?</w:t>
      </w:r>
    </w:p>
    <w:p xmlns:wp14="http://schemas.microsoft.com/office/word/2010/wordml" w14:paraId="57B0DCA4" wp14:textId="77777777">
      <w:r>
        <w:t>A. Repository connection URL</w:t>
      </w:r>
    </w:p>
    <w:p xmlns:wp14="http://schemas.microsoft.com/office/word/2010/wordml" w14:paraId="32595BF9" wp14:textId="77777777">
      <w:r>
        <w:t>B. Commit history</w:t>
      </w:r>
    </w:p>
    <w:p xmlns:wp14="http://schemas.microsoft.com/office/word/2010/wordml" w14:paraId="5401503A" wp14:textId="77777777">
      <w:r>
        <w:t>C. Files in repository</w:t>
      </w:r>
    </w:p>
    <w:p xmlns:wp14="http://schemas.microsoft.com/office/word/2010/wordml" w14:paraId="2FE3757B" wp14:textId="77777777">
      <w:r>
        <w:t>D. GitHub password</w:t>
      </w:r>
    </w:p>
    <w:p xmlns:wp14="http://schemas.microsoft.com/office/word/2010/wordml" w14:paraId="589B729E" wp14:textId="77777777">
      <w:r>
        <w:t>Correct Answer: A</w:t>
      </w:r>
    </w:p>
    <w:p xmlns:wp14="http://schemas.microsoft.com/office/word/2010/wordml" w14:paraId="64F74F9C" wp14:textId="77777777">
      <w:r>
        <w:t>Explanation: It shows fetch and push URLs for remotes.</w:t>
      </w:r>
    </w:p>
    <w:p xmlns:wp14="http://schemas.microsoft.com/office/word/2010/wordml" w14:paraId="580AB67D" wp14:textId="77777777">
      <w:pPr>
        <w:pStyle w:val="Heading3"/>
      </w:pPr>
      <w:r>
        <w:t>10. What does fetch first mean?</w:t>
      </w:r>
    </w:p>
    <w:p xmlns:wp14="http://schemas.microsoft.com/office/word/2010/wordml" w14:paraId="19B3CFF9" wp14:textId="77777777">
      <w:r>
        <w:t>A. GitHub is offline</w:t>
      </w:r>
    </w:p>
    <w:p xmlns:wp14="http://schemas.microsoft.com/office/word/2010/wordml" w14:paraId="79E1A5F1" wp14:textId="77777777">
      <w:r>
        <w:t>B. Internet failed</w:t>
      </w:r>
    </w:p>
    <w:p xmlns:wp14="http://schemas.microsoft.com/office/word/2010/wordml" w14:paraId="43BFD4CA" wp14:textId="77777777">
      <w:r>
        <w:t>C. GitHub has newer changes than local copy</w:t>
      </w:r>
    </w:p>
    <w:p xmlns:wp14="http://schemas.microsoft.com/office/word/2010/wordml" w14:paraId="00E72040" wp14:textId="77777777">
      <w:r>
        <w:t>D. Repository deleted</w:t>
      </w:r>
    </w:p>
    <w:p xmlns:wp14="http://schemas.microsoft.com/office/word/2010/wordml" w14:paraId="56A7353B" wp14:textId="77777777">
      <w:r>
        <w:t>Correct Answer: C</w:t>
      </w:r>
    </w:p>
    <w:p xmlns:wp14="http://schemas.microsoft.com/office/word/2010/wordml" w14:paraId="773810B4" wp14:textId="77777777">
      <w:r>
        <w:t>Explanation: The remote contains commits not present locally.</w:t>
      </w:r>
    </w:p>
    <w:p xmlns:wp14="http://schemas.microsoft.com/office/word/2010/wordml" w14:paraId="47611497" wp14:textId="77777777">
      <w:pPr>
        <w:pStyle w:val="Heading3"/>
      </w:pPr>
      <w:r>
        <w:t>11. How was the fetch first issue solved?</w:t>
      </w:r>
    </w:p>
    <w:p xmlns:wp14="http://schemas.microsoft.com/office/word/2010/wordml" w14:paraId="474C4170" wp14:textId="77777777">
      <w:r>
        <w:t>A. Delete repository</w:t>
      </w:r>
    </w:p>
    <w:p xmlns:wp14="http://schemas.microsoft.com/office/word/2010/wordml" w14:paraId="1802B798" wp14:textId="77777777">
      <w:r>
        <w:t>B. Force push</w:t>
      </w:r>
    </w:p>
    <w:p xmlns:wp14="http://schemas.microsoft.com/office/word/2010/wordml" w14:paraId="4A3E0419" wp14:textId="77777777">
      <w:r>
        <w:t>C. git pull before pushing</w:t>
      </w:r>
    </w:p>
    <w:p xmlns:wp14="http://schemas.microsoft.com/office/word/2010/wordml" w14:paraId="72CCA09B" wp14:textId="77777777">
      <w:r>
        <w:t>D. Rename repository</w:t>
      </w:r>
    </w:p>
    <w:p xmlns:wp14="http://schemas.microsoft.com/office/word/2010/wordml" w14:paraId="10D9F7E4" wp14:textId="77777777">
      <w:r>
        <w:t>Correct Answer: C</w:t>
      </w:r>
    </w:p>
    <w:p xmlns:wp14="http://schemas.microsoft.com/office/word/2010/wordml" w14:paraId="53093240" wp14:textId="77777777">
      <w:r>
        <w:t>Explanation: Pulling retrieves remote changes before pushing.</w:t>
      </w:r>
    </w:p>
    <w:p xmlns:wp14="http://schemas.microsoft.com/office/word/2010/wordml" w14:paraId="399B9422" wp14:textId="77777777">
      <w:pPr>
        <w:pStyle w:val="Heading3"/>
      </w:pPr>
      <w:r>
        <w:t>12. What caused the account issue?</w:t>
      </w:r>
    </w:p>
    <w:p xmlns:wp14="http://schemas.microsoft.com/office/word/2010/wordml" w14:paraId="696074E3" wp14:textId="77777777">
      <w:r>
        <w:t>A. GitHub bug</w:t>
      </w:r>
    </w:p>
    <w:p xmlns:wp14="http://schemas.microsoft.com/office/word/2010/wordml" w14:paraId="4DB79D4D" wp14:textId="77777777">
      <w:r>
        <w:t>B. Wrong authentication account</w:t>
      </w:r>
    </w:p>
    <w:p xmlns:wp14="http://schemas.microsoft.com/office/word/2010/wordml" w14:paraId="048E580C" wp14:textId="77777777">
      <w:r>
        <w:t>C. Errors in Analysis.R</w:t>
      </w:r>
    </w:p>
    <w:p xmlns:wp14="http://schemas.microsoft.com/office/word/2010/wordml" w14:paraId="0DBA8302" wp14:textId="77777777">
      <w:r>
        <w:t>D. RStudio not installed</w:t>
      </w:r>
    </w:p>
    <w:p xmlns:wp14="http://schemas.microsoft.com/office/word/2010/wordml" w14:paraId="4030D9F4" wp14:textId="77777777">
      <w:r>
        <w:t>Correct Answer: B</w:t>
      </w:r>
    </w:p>
    <w:p xmlns:wp14="http://schemas.microsoft.com/office/word/2010/wordml" w14:paraId="6098F2AD" wp14:textId="77777777">
      <w:r>
        <w:t>Explanation: Git authenticated using the wrong GitHub account.</w:t>
      </w:r>
    </w:p>
    <w:p xmlns:wp14="http://schemas.microsoft.com/office/word/2010/wordml" w14:paraId="523A0AA5" wp14:textId="77777777">
      <w:pPr>
        <w:pStyle w:val="Heading3"/>
      </w:pPr>
      <w:r>
        <w:t>13. Result after re-authentication?</w:t>
      </w:r>
    </w:p>
    <w:p xmlns:wp14="http://schemas.microsoft.com/office/word/2010/wordml" w14:paraId="6C3E52E7" wp14:textId="77777777">
      <w:r>
        <w:t>A. Git used the correct GitHub account</w:t>
      </w:r>
    </w:p>
    <w:p xmlns:wp14="http://schemas.microsoft.com/office/word/2010/wordml" w14:paraId="4CC2788F" wp14:textId="77777777">
      <w:r>
        <w:t>B. Repository deleted</w:t>
      </w:r>
    </w:p>
    <w:p xmlns:wp14="http://schemas.microsoft.com/office/word/2010/wordml" w14:paraId="072201A2" wp14:textId="77777777">
      <w:r>
        <w:t>C. Git stopped working</w:t>
      </w:r>
    </w:p>
    <w:p xmlns:wp14="http://schemas.microsoft.com/office/word/2010/wordml" w14:paraId="26EF5E39" wp14:textId="77777777">
      <w:r>
        <w:t>D. Repository renamed</w:t>
      </w:r>
    </w:p>
    <w:p xmlns:wp14="http://schemas.microsoft.com/office/word/2010/wordml" w14:paraId="185D69AB" wp14:textId="77777777">
      <w:r>
        <w:t>Correct Answer: A</w:t>
      </w:r>
    </w:p>
    <w:p xmlns:wp14="http://schemas.microsoft.com/office/word/2010/wordml" w14:paraId="7FFA34D1" wp14:textId="77777777">
      <w:r>
        <w:t>Explanation: Authentication was switched to the correct repository owner account.</w:t>
      </w:r>
    </w:p>
    <w:p xmlns:wp14="http://schemas.microsoft.com/office/word/2010/wordml" w14:paraId="4C7B6875" wp14:textId="77777777">
      <w:pPr>
        <w:pStyle w:val="Heading3"/>
      </w:pPr>
      <w:r>
        <w:t>14. Which command downloads changes from GitHub?</w:t>
      </w:r>
    </w:p>
    <w:p xmlns:wp14="http://schemas.microsoft.com/office/word/2010/wordml" w14:paraId="7ECB7612" wp14:textId="77777777">
      <w:r>
        <w:t>A. git push</w:t>
      </w:r>
    </w:p>
    <w:p xmlns:wp14="http://schemas.microsoft.com/office/word/2010/wordml" w14:paraId="1D205E85" wp14:textId="77777777">
      <w:r>
        <w:t>B. git commit</w:t>
      </w:r>
    </w:p>
    <w:p xmlns:wp14="http://schemas.microsoft.com/office/word/2010/wordml" w14:paraId="7C2667DF" wp14:textId="77777777">
      <w:r>
        <w:t>C. git pull</w:t>
      </w:r>
    </w:p>
    <w:p xmlns:wp14="http://schemas.microsoft.com/office/word/2010/wordml" w14:paraId="15997CC4" wp14:textId="77777777">
      <w:r>
        <w:t>D. git add</w:t>
      </w:r>
    </w:p>
    <w:p xmlns:wp14="http://schemas.microsoft.com/office/word/2010/wordml" w14:paraId="1F35B0C4" wp14:textId="77777777">
      <w:r>
        <w:t>Correct Answer: C</w:t>
      </w:r>
    </w:p>
    <w:p xmlns:wp14="http://schemas.microsoft.com/office/word/2010/wordml" w14:paraId="5077E163" wp14:textId="77777777">
      <w:r>
        <w:t>Explanation: git pull retrieves and integrates remote updates.</w:t>
      </w:r>
    </w:p>
    <w:p xmlns:wp14="http://schemas.microsoft.com/office/word/2010/wordml" w14:paraId="4F19E9B7" wp14:textId="77777777">
      <w:pPr>
        <w:pStyle w:val="Heading3"/>
      </w:pPr>
      <w:r>
        <w:t>15. Which command sends changes to GitHub?</w:t>
      </w:r>
    </w:p>
    <w:p xmlns:wp14="http://schemas.microsoft.com/office/word/2010/wordml" w14:paraId="5B1DD77C" wp14:textId="77777777">
      <w:r w:rsidR="7B75B929">
        <w:rPr/>
        <w:t xml:space="preserve">A. </w:t>
      </w:r>
      <w:bookmarkStart w:name="_Int_Ekw30LIU" w:id="422874368"/>
      <w:r w:rsidR="7B75B929">
        <w:rPr/>
        <w:t>git</w:t>
      </w:r>
      <w:bookmarkEnd w:id="422874368"/>
      <w:r w:rsidR="7B75B929">
        <w:rPr/>
        <w:t xml:space="preserve"> pull</w:t>
      </w:r>
    </w:p>
    <w:p xmlns:wp14="http://schemas.microsoft.com/office/word/2010/wordml" w14:paraId="0C045625" wp14:textId="77777777">
      <w:r>
        <w:t>B. git push</w:t>
      </w:r>
    </w:p>
    <w:p xmlns:wp14="http://schemas.microsoft.com/office/word/2010/wordml" w14:paraId="45366BF1" wp14:textId="77777777">
      <w:r w:rsidR="7B75B929">
        <w:rPr/>
        <w:t xml:space="preserve">C. </w:t>
      </w:r>
      <w:bookmarkStart w:name="_Int_H9gG9hpX" w:id="861648844"/>
      <w:r w:rsidR="7B75B929">
        <w:rPr/>
        <w:t>git</w:t>
      </w:r>
      <w:bookmarkEnd w:id="861648844"/>
      <w:r w:rsidR="7B75B929">
        <w:rPr/>
        <w:t xml:space="preserve"> add</w:t>
      </w:r>
    </w:p>
    <w:p xmlns:wp14="http://schemas.microsoft.com/office/word/2010/wordml" w14:paraId="19FAD790" wp14:textId="77777777">
      <w:r>
        <w:t>D. git status</w:t>
      </w:r>
    </w:p>
    <w:p xmlns:wp14="http://schemas.microsoft.com/office/word/2010/wordml" w14:paraId="049B670D" wp14:textId="77777777">
      <w:r>
        <w:t>Correct Answer: B</w:t>
      </w:r>
    </w:p>
    <w:p xmlns:wp14="http://schemas.microsoft.com/office/word/2010/wordml" w14:paraId="19464783" wp14:textId="77777777">
      <w:r>
        <w:t>Explanation: git push uploads local commits to the remote repository.</w:t>
      </w:r>
    </w:p>
    <w:p xmlns:wp14="http://schemas.microsoft.com/office/word/2010/wordml" w14:paraId="24A29738" wp14:textId="77777777">
      <w:pPr>
        <w:pStyle w:val="Heading3"/>
      </w:pPr>
      <w:r w:rsidR="7B75B929">
        <w:rPr/>
        <w:t xml:space="preserve">16. Can you edit any copy of Analysis.R and GitHub automatically </w:t>
      </w:r>
      <w:bookmarkStart w:name="_Int_g10PnTqm" w:id="1645784420"/>
      <w:r w:rsidR="7B75B929">
        <w:rPr/>
        <w:t>knows</w:t>
      </w:r>
      <w:bookmarkEnd w:id="1645784420"/>
      <w:r w:rsidR="7B75B929">
        <w:rPr/>
        <w:t>?</w:t>
      </w:r>
    </w:p>
    <w:p xmlns:wp14="http://schemas.microsoft.com/office/word/2010/wordml" w14:paraId="3CCFCF3B" wp14:textId="77777777">
      <w:r>
        <w:t>A. True</w:t>
      </w:r>
    </w:p>
    <w:p xmlns:wp14="http://schemas.microsoft.com/office/word/2010/wordml" w14:paraId="7A193BF8" wp14:textId="77777777">
      <w:r>
        <w:t>B. False</w:t>
      </w:r>
    </w:p>
    <w:p xmlns:wp14="http://schemas.microsoft.com/office/word/2010/wordml" w14:paraId="53BD96A7" wp14:textId="77777777">
      <w:r>
        <w:t>Correct Answer: B</w:t>
      </w:r>
    </w:p>
    <w:p xmlns:wp14="http://schemas.microsoft.com/office/word/2010/wordml" w14:paraId="1C9FE680" wp14:textId="77777777">
      <w:r>
        <w:t>Explanation: Only the file inside the Git repository is tracked and pushed.</w:t>
      </w:r>
    </w:p>
    <w:p xmlns:wp14="http://schemas.microsoft.com/office/word/2010/wordml" w14:paraId="3A95C35E" wp14:textId="77777777">
      <w:pPr>
        <w:pStyle w:val="Heading3"/>
      </w:pPr>
      <w:r>
        <w:t>17. What does * Introduction create?</w:t>
      </w:r>
    </w:p>
    <w:p xmlns:wp14="http://schemas.microsoft.com/office/word/2010/wordml" w14:paraId="67B6765A" wp14:textId="77777777">
      <w:r>
        <w:t>A. Table</w:t>
      </w:r>
    </w:p>
    <w:p xmlns:wp14="http://schemas.microsoft.com/office/word/2010/wordml" w14:paraId="0AC0A667" wp14:textId="77777777">
      <w:r>
        <w:t>B. Numbered list</w:t>
      </w:r>
    </w:p>
    <w:p xmlns:wp14="http://schemas.microsoft.com/office/word/2010/wordml" w14:paraId="71EC98B4" wp14:textId="77777777">
      <w:r>
        <w:t>C. Bulleted list</w:t>
      </w:r>
    </w:p>
    <w:p xmlns:wp14="http://schemas.microsoft.com/office/word/2010/wordml" w14:paraId="5F36353C" wp14:textId="77777777">
      <w:r>
        <w:t>D. Code block</w:t>
      </w:r>
    </w:p>
    <w:p xmlns:wp14="http://schemas.microsoft.com/office/word/2010/wordml" w14:paraId="39F1F2EE" wp14:textId="77777777">
      <w:r>
        <w:t>Correct Answer: C</w:t>
      </w:r>
    </w:p>
    <w:p xmlns:wp14="http://schemas.microsoft.com/office/word/2010/wordml" w14:paraId="591F10A0" wp14:textId="77777777">
      <w:r>
        <w:t>Explanation: The asterisk syntax creates bullet points.</w:t>
      </w:r>
    </w:p>
    <w:p xmlns:wp14="http://schemas.microsoft.com/office/word/2010/wordml" w14:paraId="4126A613" wp14:textId="77777777">
      <w:pPr>
        <w:pStyle w:val="Heading3"/>
      </w:pPr>
      <w:r w:rsidR="7B75B929">
        <w:rPr/>
        <w:t xml:space="preserve">18. What does | Movie | Rating | </w:t>
      </w:r>
      <w:bookmarkStart w:name="_Int_8RIOr01v" w:id="1659177885"/>
      <w:r w:rsidR="7B75B929">
        <w:rPr/>
        <w:t>create</w:t>
      </w:r>
      <w:bookmarkEnd w:id="1659177885"/>
      <w:r w:rsidR="7B75B929">
        <w:rPr/>
        <w:t>?</w:t>
      </w:r>
    </w:p>
    <w:p xmlns:wp14="http://schemas.microsoft.com/office/word/2010/wordml" w14:paraId="2A756EB7" wp14:textId="77777777">
      <w:r>
        <w:t>A. Bullet list</w:t>
      </w:r>
    </w:p>
    <w:p xmlns:wp14="http://schemas.microsoft.com/office/word/2010/wordml" w14:paraId="2E9D038C" wp14:textId="77777777">
      <w:r>
        <w:t>B. Table</w:t>
      </w:r>
    </w:p>
    <w:p xmlns:wp14="http://schemas.microsoft.com/office/word/2010/wordml" w14:paraId="48D5D530" wp14:textId="77777777">
      <w:r>
        <w:t>C. Heading</w:t>
      </w:r>
    </w:p>
    <w:p xmlns:wp14="http://schemas.microsoft.com/office/word/2010/wordml" w14:paraId="0C41BBF7" wp14:textId="77777777">
      <w:r>
        <w:t>D. Repository</w:t>
      </w:r>
    </w:p>
    <w:p xmlns:wp14="http://schemas.microsoft.com/office/word/2010/wordml" w14:paraId="11FEA3C6" wp14:textId="77777777">
      <w:r>
        <w:t>Correct Answer: B</w:t>
      </w:r>
    </w:p>
    <w:p xmlns:wp14="http://schemas.microsoft.com/office/word/2010/wordml" w14:paraId="3DBB1477" wp14:textId="77777777">
      <w:r>
        <w:t>Explanation: Pipe characters are used to create Markdown tables.</w:t>
      </w:r>
    </w:p>
    <w:p xmlns:wp14="http://schemas.microsoft.com/office/word/2010/wordml" w14:paraId="43194E00" wp14:textId="77777777">
      <w:pPr>
        <w:pStyle w:val="Heading3"/>
      </w:pPr>
      <w:r>
        <w:t>19. Which best describes your accomplishment?</w:t>
      </w:r>
    </w:p>
    <w:p xmlns:wp14="http://schemas.microsoft.com/office/word/2010/wordml" w14:paraId="2F6E2E2D" wp14:textId="77777777">
      <w:r>
        <w:t>A. Created an R project, connected it to GitHub, managed versions, and synchronized changes</w:t>
      </w:r>
    </w:p>
    <w:p xmlns:wp14="http://schemas.microsoft.com/office/word/2010/wordml" w14:paraId="37098A19" wp14:textId="77777777">
      <w:r>
        <w:t>B. Built a web browser</w:t>
      </w:r>
    </w:p>
    <w:p xmlns:wp14="http://schemas.microsoft.com/office/word/2010/wordml" w14:paraId="1555080F" wp14:textId="77777777">
      <w:r>
        <w:t>C. Created a programming language</w:t>
      </w:r>
    </w:p>
    <w:p xmlns:wp14="http://schemas.microsoft.com/office/word/2010/wordml" w14:paraId="46491A24" wp14:textId="77777777">
      <w:r>
        <w:t>D. Replaced GitHub</w:t>
      </w:r>
    </w:p>
    <w:p xmlns:wp14="http://schemas.microsoft.com/office/word/2010/wordml" w14:paraId="0F712473" wp14:textId="77777777">
      <w:r>
        <w:t>Correct Answer: A</w:t>
      </w:r>
    </w:p>
    <w:p xmlns:wp14="http://schemas.microsoft.com/office/word/2010/wordml" w14:paraId="6ECFE081" wp14:textId="77777777">
      <w:r>
        <w:t>Explanation: This summarizes the actual workflow completed.</w:t>
      </w:r>
    </w:p>
    <w:p xmlns:wp14="http://schemas.microsoft.com/office/word/2010/wordml" w14:paraId="6B73C85D" wp14:textId="77777777">
      <w:pPr>
        <w:pStyle w:val="Heading3"/>
      </w:pPr>
      <w:r>
        <w:t>20. Correct sequence to get Analysis.R changes onto GitHub?</w:t>
      </w:r>
    </w:p>
    <w:p xmlns:wp14="http://schemas.microsoft.com/office/word/2010/wordml" w14:paraId="66900E27" wp14:textId="77777777">
      <w:r>
        <w:t>A. git status → git add → git commit → git push</w:t>
      </w:r>
    </w:p>
    <w:p xmlns:wp14="http://schemas.microsoft.com/office/word/2010/wordml" w14:paraId="57BBC218" wp14:textId="77777777">
      <w:r>
        <w:t>B. git push → git commit</w:t>
      </w:r>
    </w:p>
    <w:p xmlns:wp14="http://schemas.microsoft.com/office/word/2010/wordml" w14:paraId="78848E63" wp14:textId="77777777">
      <w:r w:rsidR="7B75B929">
        <w:rPr/>
        <w:t xml:space="preserve">C. </w:t>
      </w:r>
      <w:bookmarkStart w:name="_Int_V5JUDii4" w:id="2022396842"/>
      <w:r w:rsidR="7B75B929">
        <w:rPr/>
        <w:t>git</w:t>
      </w:r>
      <w:bookmarkEnd w:id="2022396842"/>
      <w:r w:rsidR="7B75B929">
        <w:rPr/>
        <w:t xml:space="preserve"> add → git push</w:t>
      </w:r>
    </w:p>
    <w:p xmlns:wp14="http://schemas.microsoft.com/office/word/2010/wordml" w14:paraId="41C168C5" wp14:textId="77777777">
      <w:r>
        <w:t>D. git status → git push</w:t>
      </w:r>
    </w:p>
    <w:p xmlns:wp14="http://schemas.microsoft.com/office/word/2010/wordml" w14:paraId="0B1AEF50" wp14:textId="77777777">
      <w:r>
        <w:t>Correct Answer: A</w:t>
      </w:r>
    </w:p>
    <w:p xmlns:wp14="http://schemas.microsoft.com/office/word/2010/wordml" w14:paraId="7E5BA298" wp14:textId="77777777">
      <w:r>
        <w:t>Explanation: This is the standard Git workflow you successfully learned.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FQEG7ze2nc8Z8" int2:id="Um0xGMt3">
      <int2:state int2:type="spell" int2:value="Rejected"/>
    </int2:textHash>
    <int2:bookmark int2:bookmarkName="_Int_2fwzjngw" int2:invalidationBookmarkName="" int2:hashCode="RvGgvVWSovkkTK" int2:id="Ka7ck9Nd">
      <int2:state int2:type="gram" int2:value="Rejected"/>
    </int2:bookmark>
    <int2:bookmark int2:bookmarkName="_Int_kR2ufdaa" int2:invalidationBookmarkName="" int2:hashCode="l+2LNTVuyF9RLe" int2:id="T1Xa4Rg1">
      <int2:state int2:type="gram" int2:value="Rejected"/>
    </int2:bookmark>
    <int2:bookmark int2:bookmarkName="_Int_V5JUDii4" int2:invalidationBookmarkName="" int2:hashCode="RvGgvVWSovkkTK" int2:id="EGXgYPos">
      <int2:state int2:type="gram" int2:value="Rejected"/>
    </int2:bookmark>
    <int2:bookmark int2:bookmarkName="_Int_8RIOr01v" int2:invalidationBookmarkName="" int2:hashCode="m3xoqRixfrBTgJ" int2:id="Nupif8i8">
      <int2:state int2:type="gram" int2:value="Rejected"/>
    </int2:bookmark>
    <int2:bookmark int2:bookmarkName="_Int_g10PnTqm" int2:invalidationBookmarkName="" int2:hashCode="sDqf7vPvRZAeN+" int2:id="lhMR7Sog">
      <int2:state int2:type="gram" int2:value="Rejected"/>
    </int2:bookmark>
    <int2:bookmark int2:bookmarkName="_Int_H9gG9hpX" int2:invalidationBookmarkName="" int2:hashCode="RvGgvVWSovkkTK" int2:id="HfTUaE82">
      <int2:state int2:type="gram" int2:value="Rejected"/>
    </int2:bookmark>
    <int2:bookmark int2:bookmarkName="_Int_Ekw30LIU" int2:invalidationBookmarkName="" int2:hashCode="RvGgvVWSovkkTK" int2:id="cfiohlf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FDC798"/>
    <w:rsid w:val="10FDC798"/>
    <w:rsid w:val="1924D17D"/>
    <w:rsid w:val="2EAC9FB3"/>
    <w:rsid w:val="373C5E7B"/>
    <w:rsid w:val="56DA573C"/>
    <w:rsid w:val="7207AF3B"/>
    <w:rsid w:val="7B75B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D9C54B-1919-4D2E-BEBA-96BCDE5E6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4299104615a340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W. Gicheha</dc:creator>
  <keywords/>
  <dc:description>generated by python-docx</dc:description>
  <lastModifiedBy>Natasha W. Gicheha</lastModifiedBy>
  <revision>2</revision>
  <dcterms:created xsi:type="dcterms:W3CDTF">2026-07-03T21:15:53.6234817Z</dcterms:created>
  <dcterms:modified xsi:type="dcterms:W3CDTF">2026-07-03T21:19:47.5796460Z</dcterms:modified>
  <category/>
</coreProperties>
</file>